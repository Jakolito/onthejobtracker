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Medical Certificate</w:t>
        <w:br/>
      </w:r>
    </w:p>
    <w:p/>
    <w:p>
      <w:r>
        <w:rPr>
          <w:b/>
        </w:rPr>
        <w:t xml:space="preserve">Name of Student: </w:t>
      </w:r>
      <w:r>
        <w:t>Del Rosario, Eljohn Tristan C.</w:t>
        <w:br/>
      </w:r>
      <w:r>
        <w:rPr>
          <w:b/>
        </w:rPr>
        <w:t xml:space="preserve">Student No.: </w:t>
      </w:r>
      <w:r>
        <w:t>2021200251</w:t>
        <w:br/>
      </w:r>
      <w:r>
        <w:rPr>
          <w:b/>
        </w:rPr>
        <w:t xml:space="preserve">Program/Course: </w:t>
      </w:r>
      <w:r>
        <w:t>Bachelor of Science in Information Technology</w:t>
        <w:br/>
      </w:r>
      <w:r>
        <w:rPr>
          <w:b/>
        </w:rPr>
        <w:t xml:space="preserve">College: </w:t>
      </w:r>
      <w:r>
        <w:t>College of Information Technology</w:t>
        <w:br/>
      </w:r>
    </w:p>
    <w:p/>
    <w:p>
      <w:r>
        <w:rPr>
          <w:sz w:val="24"/>
        </w:rPr>
        <w:t xml:space="preserve">This is to certify that </w:t>
      </w:r>
      <w:r>
        <w:rPr>
          <w:b/>
        </w:rPr>
        <w:t xml:space="preserve">Mr. Del Rosario, Eljohn Tristan C. </w:t>
      </w:r>
      <w:r>
        <w:rPr>
          <w:sz w:val="24"/>
        </w:rPr>
        <w:t>has undergone a medical evaluation last January 10, 2025.</w:t>
        <w:br/>
        <w:br/>
      </w:r>
      <w:r>
        <w:rPr>
          <w:sz w:val="24"/>
        </w:rPr>
        <w:t>Upon examination, the student is found to be:</w:t>
        <w:br/>
      </w:r>
      <w:r>
        <w:rPr>
          <w:b/>
        </w:rPr>
        <w:t>☑ Physically Fit for academic requirements and On-the-Job Training (OJT)</w:t>
        <w:br/>
      </w:r>
      <w:r>
        <w:rPr>
          <w:b/>
        </w:rPr>
        <w:t>☑ No significant medical condition observed that may hinder academic performance or internship participation</w:t>
        <w:br/>
      </w:r>
    </w:p>
    <w:p/>
    <w:p/>
    <w:p>
      <w:pPr>
        <w:jc w:val="left"/>
      </w:pPr>
      <w:r>
        <w:rPr>
          <w:b w:val="0"/>
        </w:rPr>
        <w:t>___________________________</w:t>
        <w:br/>
      </w:r>
      <w:r>
        <w:rPr>
          <w:i/>
        </w:rPr>
        <w:t>(Attending Physician)</w:t>
        <w:br/>
      </w:r>
      <w:r>
        <w:rPr>
          <w:i w:val="0"/>
        </w:rPr>
        <w:t>License No.: ___________</w:t>
        <w:br/>
      </w:r>
      <w:r>
        <w:t>Date: 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